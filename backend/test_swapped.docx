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c7221960">
      <w:pPr>
        <w:pStyle w:val="Heading1"/>
      </w:pPr>
      <w:r>
        <w:t>Section B</w:t>
      </w:r>
    </w:p>
    <w:p xmlns:deid="http://documenteditor.local/ids" deid:uid="c66310c4">
      <w:r>
        <w:t>Paragraph B1</w:t>
      </w:r>
    </w:p>
    <w:p xmlns:deid="http://documenteditor.local/ids" deid:uid="660e1ed0">
      <w:r>
        <w:t>Paragraph B2</w:t>
      </w:r>
    </w:p>
    <w:p xmlns:deid="http://documenteditor.local/ids" deid:uid="e112d9b8">
      <w:pPr>
        <w:pStyle w:val="Heading1"/>
      </w:pPr>
      <w:r>
        <w:t>Section A</w:t>
      </w:r>
    </w:p>
    <w:p xmlns:deid="http://documenteditor.local/ids" deid:uid="c7fcf640">
      <w:r>
        <w:t>Paragraph A1</w:t>
      </w:r>
    </w:p>
    <w:p xmlns:deid="http://documenteditor.local/ids" deid:uid="126c374f">
      <w:r>
        <w:t>Paragraph A2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