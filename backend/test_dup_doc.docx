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deid="http://documenteditor.local/ids" deid:uid="740504b3">
      <w:pPr>
        <w:pStyle w:val="Heading1"/>
      </w:pPr>
      <w:r>
        <w:t>Section 1</w:t>
      </w:r>
    </w:p>
    <w:p xmlns:deid="http://documenteditor.local/ids" deid:uid="e77d40a5">
      <w:r>
        <w:t>First paragraph.</w:t>
      </w:r>
    </w:p>
    <w:p xmlns:deid="http://documenteditor.local/ids" deid:uid="9f12aede">
      <w:r>
        <w:t>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