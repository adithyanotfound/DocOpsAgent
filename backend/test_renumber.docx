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Executive Summary</w:t>
      </w:r>
    </w:p>
    <w:p>
      <w:r>
        <w:t>Some text here.</w:t>
      </w:r>
    </w:p>
    <w:p>
      <w:pPr>
        <w:pStyle w:val="Heading1"/>
      </w:pPr>
      <w:r>
        <w:t>2. Key Metrics</w:t>
      </w:r>
    </w:p>
    <w:p>
      <w:r>
        <w:t>Metrics text.</w:t>
      </w:r>
    </w:p>
    <w:p>
      <w:pPr>
        <w:pStyle w:val="Heading1"/>
      </w:pPr>
      <w:r>
        <w:t>5. Action Items</w:t>
      </w:r>
    </w:p>
    <w:p>
      <w:r>
        <w:t>Action items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