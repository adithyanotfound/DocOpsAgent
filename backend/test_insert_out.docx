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deid="http://documenteditor.local/ids" deid:uid="71e26ebb">
      <w:pPr>
        <w:pStyle w:val="Heading1"/>
      </w:pPr>
      <w:r>
        <w:t>Executive Summary</w:t>
      </w:r>
    </w:p>
    <w:p xmlns:deid="http://documenteditor.local/ids" deid:uid="73ed2679">
      <w:r>
        <w:t>Sustainability initiatives paragraph 1.</w:t>
      </w:r>
    </w:p>
    <w:p xmlns:deid="http://documenteditor.local/ids" deid:uid="ff1fdd0b">
      <w:r>
        <w:t>AI adoption paragraph 2.</w:t>
      </w:r>
    </w:p>
    <w:p xmlns:deid="http://documenteditor.local/ids" deid:uid="290e133f">
      <w:r>
        <w:t>Employee development paragraph 3.</w:t>
      </w:r>
    </w:p>
    <w:p xmlns:deid="http://documenteditor.local/ids" deid:uid="2e0eff36">
      <w:r>
        <w:t>Content 1</w:t>
      </w:r>
    </w:p>
    <w:p xmlns:deid="http://documenteditor.local/ids" deid:uid="a404a94e">
      <w:pPr>
        <w:pStyle w:val="Heading1"/>
      </w:pPr>
      <w:r>
        <w:t>Company Overview</w:t>
      </w:r>
    </w:p>
    <w:p xmlns:deid="http://documenteditor.local/ids" deid:uid="a12474c7">
      <w:r>
        <w:t>Content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