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dfa7823c">
      <w:pPr>
        <w:pStyle w:val="Heading1"/>
      </w:pPr>
      <w:r>
        <w:t>Business Objectives</w:t>
      </w:r>
    </w:p>
    <w:p xmlns:deid="http://documenteditor.local/ids" deid:uid="f2202abb">
      <w:r>
        <w:t>BO content</w:t>
      </w:r>
    </w:p>
    <w:p xmlns:deid="http://documenteditor.local/ids" deid:uid="f4be3b19">
      <w:pPr>
        <w:pStyle w:val="Heading1"/>
      </w:pPr>
      <w:r>
        <w:t>Company Overview</w:t>
      </w:r>
    </w:p>
    <w:p xmlns:deid="http://documenteditor.local/ids" deid:uid="cfd41146">
      <w:r>
        <w:t>CO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