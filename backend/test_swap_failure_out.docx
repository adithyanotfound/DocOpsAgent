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f4be3b19">
      <w:pPr>
        <w:pStyle w:val="Heading1"/>
      </w:pPr>
      <w:r>
        <w:t>Company Overview</w:t>
      </w:r>
    </w:p>
    <w:p xmlns:deid="http://documenteditor.local/ids" deid:uid="cfd41146">
      <w:r>
        <w:t>CO content</w:t>
      </w:r>
    </w:p>
    <w:p xmlns:deid="http://documenteditor.local/ids" deid:uid="dfa7823c">
      <w:pPr>
        <w:pStyle w:val="Heading1"/>
      </w:pPr>
      <w:r>
        <w:t>Business Objectives</w:t>
      </w:r>
    </w:p>
    <w:p xmlns:deid="http://documenteditor.local/ids" deid:uid="f2202abb">
      <w:r>
        <w:t>BO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