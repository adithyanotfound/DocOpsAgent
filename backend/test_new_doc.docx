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deid="http://documenteditor.local/ids" deid:uid="865af96d">
      <w:pPr>
        <w:pStyle w:val="Heading1"/>
      </w:pPr>
      <w:r>
        <w:t>Section 1</w:t>
      </w:r>
    </w:p>
    <w:p xmlns:deid="http://documenteditor.local/ids" deid:uid="f7f4f5dc">
      <w:r/>
      <w:r>
        <w:t>Modified first paragraph via UUID!</w:t>
      </w:r>
    </w:p>
    <w:p xmlns:deid="http://documenteditor.local/ids" deid:uid="dba55838">
      <w:r>
        <w:t>Second paragraph.</w:t>
      </w:r>
    </w:p>
    <w:p xmlns:deid="http://documenteditor.local/ids" deid:uid="9affe6ee">
      <w:r>
        <w:t>New inserted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