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71e26ebb">
      <w:pPr>
        <w:pStyle w:val="Heading1"/>
      </w:pPr>
      <w:r>
        <w:t>Executive Summary</w:t>
      </w:r>
    </w:p>
    <w:p xmlns:deid="http://documenteditor.local/ids" deid:uid="2e0eff36">
      <w:r>
        <w:t>Content 1</w:t>
      </w:r>
    </w:p>
    <w:p xmlns:deid="http://documenteditor.local/ids" deid:uid="a404a94e">
      <w:pPr>
        <w:pStyle w:val="Heading1"/>
      </w:pPr>
      <w:r>
        <w:t>Company Overview</w:t>
      </w:r>
    </w:p>
    <w:p xmlns:deid="http://documenteditor.local/ids" deid:uid="a12474c7">
      <w:r>
        <w:t>Content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