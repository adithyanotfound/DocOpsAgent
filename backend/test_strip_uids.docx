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deid="http://documenteditor.local/ids" deid:uid="6118f052">
      <w:pPr>
        <w:pStyle w:val="Title"/>
        <w:jc w:val="center"/>
      </w:pPr>
      <w:r>
        <w:t>Business Report Template</w:t>
      </w:r>
    </w:p>
    <w:p xmlns:deid="http://documenteditor.local/ids" deid:uid="c76f0d96">
      <w:pPr>
        <w:pStyle w:val="Heading1"/>
      </w:pPr>
      <w:r>
        <w:t>Executive Summary</w:t>
      </w:r>
    </w:p>
    <w:p xmlns:deid="http://documenteditor.local/ids" deid:uid="2992cd60">
      <w:r>
        <w:rPr>
          <w:i/>
        </w:rPr>
        <w:t>[Replace this placeholder with generated content.]</w:t>
      </w:r>
    </w:p>
    <w:p xmlns:deid="http://documenteditor.local/ids" deid:uid="5b365c2a">
      <w:pPr>
        <w:pStyle w:val="Heading1"/>
      </w:pPr>
      <w:r>
        <w:t>Company Overview</w:t>
      </w:r>
    </w:p>
    <w:p xmlns:deid="http://documenteditor.local/ids" deid:uid="f95f08de">
      <w:r>
        <w:rPr>
          <w:i/>
        </w:rPr>
        <w:t>[Replace this placeholder with generated content.]</w:t>
      </w:r>
    </w:p>
    <w:p xmlns:deid="http://documenteditor.local/ids" deid:uid="5eb8f2a3">
      <w:pPr>
        <w:pStyle w:val="Heading1"/>
      </w:pPr>
      <w:r>
        <w:t>Business Objectives</w:t>
      </w:r>
    </w:p>
    <w:p xmlns:deid="http://documenteditor.local/ids" deid:uid="00b15856">
      <w:r>
        <w:rPr>
          <w:i/>
        </w:rPr>
        <w:t>[Replace this placeholder with generated content.]</w:t>
      </w:r>
    </w:p>
    <w:p xmlns:deid="http://documenteditor.local/ids" deid:uid="a934af91">
      <w:pPr>
        <w:pStyle w:val="Heading1"/>
      </w:pPr>
      <w:r>
        <w:t>Financial Highlights</w:t>
      </w:r>
    </w:p>
    <w:p xmlns:deid="http://documenteditor.local/ids" deid:uid="d4292b92">
      <w:r>
        <w:rPr>
          <w:i/>
        </w:rPr>
        <w:t>[Replace this placeholder with generated content.]</w:t>
      </w:r>
    </w:p>
    <w:p xmlns:deid="http://documenteditor.local/ids" deid:uid="5c27e497">
      <w:pPr>
        <w:pStyle w:val="Heading1"/>
      </w:pPr>
      <w:r>
        <w:t>Operational Performance</w:t>
      </w:r>
    </w:p>
    <w:p xmlns:deid="http://documenteditor.local/ids" deid:uid="32709a19">
      <w:r>
        <w:rPr>
          <w:i/>
        </w:rPr>
        <w:t>[Replace this placeholder with generated content.]</w:t>
      </w:r>
    </w:p>
    <w:p xmlns:deid="http://documenteditor.local/ids" deid:uid="9999eb09">
      <w:pPr>
        <w:pStyle w:val="Heading1"/>
      </w:pPr>
      <w:r>
        <w:t>Customer Insights</w:t>
      </w:r>
    </w:p>
    <w:p xmlns:deid="http://documenteditor.local/ids" deid:uid="63f14307">
      <w:r>
        <w:rPr>
          <w:i/>
        </w:rPr>
        <w:t>[Replace this placeholder with generated content.]</w:t>
      </w:r>
    </w:p>
    <w:p xmlns:deid="http://documenteditor.local/ids" deid:uid="c9f27c96">
      <w:pPr>
        <w:pStyle w:val="Heading1"/>
      </w:pPr>
      <w:r>
        <w:t>Risk Assessment</w:t>
      </w:r>
    </w:p>
    <w:p xmlns:deid="http://documenteditor.local/ids" deid:uid="387a6b55">
      <w:r>
        <w:rPr>
          <w:i/>
        </w:rPr>
        <w:t>[Replace this placeholder with generated content.]</w:t>
      </w:r>
    </w:p>
    <w:p xmlns:deid="http://documenteditor.local/ids" deid:uid="8d5fac20">
      <w:pPr>
        <w:pStyle w:val="Heading1"/>
      </w:pPr>
      <w:r>
        <w:t>Recommendations</w:t>
      </w:r>
    </w:p>
    <w:p xmlns:deid="http://documenteditor.local/ids" deid:uid="5943c869">
      <w:r>
        <w:rPr>
          <w:i/>
        </w:rPr>
        <w:t>[Replace this placeholder with generated content.]</w:t>
      </w:r>
    </w:p>
    <w:p xmlns:deid="http://documenteditor.local/ids" deid:uid="4b473773">
      <w:pPr>
        <w:pStyle w:val="Heading1"/>
      </w:pPr>
      <w:r>
        <w:t>Conclusion</w:t>
      </w:r>
    </w:p>
    <w:p xmlns:deid="http://documenteditor.local/ids" deid:uid="8a673096">
      <w:r>
        <w:rPr>
          <w:i/>
        </w:rPr>
        <w:t>[Replace this placeholder with generated content.]</w:t>
      </w:r>
    </w:p>
    <w:p xmlns:deid="http://documenteditor.local/ids" deid:uid="22ab183f">
      <w:pPr>
        <w:pStyle w:val="Heading1"/>
      </w:pPr>
      <w:r>
        <w:t>Key Metrics</w:t>
      </w:r>
    </w:p>
    <w:tbl xmlns:deid="http://documenteditor.local/ids" deid:uid="d8e224cc"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Previous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